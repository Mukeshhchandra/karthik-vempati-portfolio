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Karthik Vempati</w:t>
      </w:r>
    </w:p>
    <w:p>
      <w:pPr>
        <w:pStyle w:val="Subtitle"/>
      </w:pPr>
      <w:r>
        <w:t>UI UX Designer and Graphic Designer</w:t>
      </w:r>
    </w:p>
    <w:p>
      <w:pPr>
        <w:spacing w:after="40"/>
      </w:pPr>
      <w:r>
        <w:t>San Francisco, CA | +1 415-714-8418 | visualsbykarthik@gmail.com</w:t>
      </w:r>
    </w:p>
    <w:p>
      <w:pPr>
        <w:spacing w:after="40"/>
      </w:pPr>
      <w:hyperlink r:id="rId9">
        <w:r>
          <w:rPr>
            <w:color w:val="000000"/>
            <w:sz w:val="19"/>
          </w:rPr>
          <w:t>linkedin.com/in/karthikvempati-design</w:t>
        </w:r>
      </w:hyperlink>
      <w:r>
        <w:t xml:space="preserve"> | </w:t>
      </w:r>
      <w:hyperlink r:id="rId10">
        <w:r>
          <w:rPr>
            <w:color w:val="000000"/>
            <w:sz w:val="19"/>
          </w:rPr>
          <w:t>designsbykarthik.com</w:t>
        </w:r>
      </w:hyperlink>
    </w:p>
    <w:p>
      <w:pPr>
        <w:pStyle w:val="Heading1"/>
      </w:pPr>
      <w:r>
        <w:t>Professional Summary</w:t>
      </w:r>
    </w:p>
    <w:p>
      <w:r>
        <w:t>UI/UX Designer with 8+ years of experience across healthcare, web and e-commerce, and automotive design. Translates research and complex workflows into wireframes, interactive prototypes, responsive interfaces, and reusable design systems. Combines user-centered design with graphic design, brand identity, and print production. Collaborates with product managers, engineers, and stakeholders from concept through design delivery.</w:t>
      </w:r>
    </w:p>
    <w:p>
      <w:pPr>
        <w:pStyle w:val="Heading1"/>
      </w:pPr>
      <w:r>
        <w:t>Core Skills and Tools</w:t>
      </w:r>
    </w:p>
    <w:p>
      <w:r>
        <w:rPr>
          <w:b/>
        </w:rPr>
        <w:t xml:space="preserve">UX design: </w:t>
      </w:r>
      <w:r>
        <w:t>User research, interviews, surveys, competitive analysis, personas, journey mapping, user flows, wireframing, prototyping, usability testing</w:t>
      </w:r>
    </w:p>
    <w:p>
      <w:r>
        <w:rPr>
          <w:b/>
        </w:rPr>
        <w:t xml:space="preserve">UI design: </w:t>
      </w:r>
      <w:r>
        <w:t>Interaction design, responsive design, mobile-first design, design systems, component libraries, visual hierarchy, accessibility, WCAG 2.1</w:t>
      </w:r>
    </w:p>
    <w:p>
      <w:r>
        <w:rPr>
          <w:b/>
        </w:rPr>
        <w:t xml:space="preserve">Visual design: </w:t>
      </w:r>
      <w:r>
        <w:t>Brand identity, typography, brochures, posters, social media graphics, signage, print production</w:t>
      </w:r>
    </w:p>
    <w:p>
      <w:r>
        <w:rPr>
          <w:b/>
        </w:rPr>
        <w:t xml:space="preserve">Tools: </w:t>
      </w:r>
      <w:r>
        <w:t>Figma, Adobe XD, Sketch, Framer, Axure, InVision, Zeplin, Illustrator, Photoshop, InDesign, Canva; basic HTML and CSS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User Experience Designer</w:t>
      </w:r>
    </w:p>
    <w:p>
      <w:pPr>
        <w:keepNext/>
      </w:pPr>
      <w:r>
        <w:t>AbbVie | South San Francisco, CA | July 2024 - Present</w:t>
      </w:r>
    </w:p>
    <w:p>
      <w:pPr>
        <w:pStyle w:val="ListBullet"/>
      </w:pPr>
      <w:r>
        <w:t>Lead UX/UI design for healthcare digital products, aligning user needs, business objectives, and brand standards.</w:t>
      </w:r>
    </w:p>
    <w:p>
      <w:pPr>
        <w:pStyle w:val="ListBullet"/>
      </w:pPr>
      <w:r>
        <w:t>Redesigned an internal clinical dashboard for researchers, improving data hierarchy and task flows to reduce screen time by 30%.</w:t>
      </w:r>
    </w:p>
    <w:p>
      <w:pPr>
        <w:pStyle w:val="ListBullet"/>
      </w:pPr>
      <w:r>
        <w:t>Guide user research, wireframes, prototypes, and final UI; evolve a scalable design system for consistent digital experiences.</w:t>
      </w:r>
    </w:p>
    <w:p>
      <w:pPr>
        <w:pStyle w:val="ListBullet"/>
      </w:pPr>
      <w:r>
        <w:t>Collaborate with strategy and creative stakeholders, present design recommendations to senior leaders, and mentor a cross-functional UX/UI team.</w:t>
      </w:r>
    </w:p>
    <w:p>
      <w:pPr>
        <w:pStyle w:val="Heading2"/>
      </w:pPr>
      <w:r>
        <w:t>UI/UX Designer</w:t>
      </w:r>
    </w:p>
    <w:p>
      <w:pPr>
        <w:keepNext/>
      </w:pPr>
      <w:r>
        <w:t>Cotiviti | South Jordan, UT | January 2022 - July 2024</w:t>
      </w:r>
    </w:p>
    <w:p>
      <w:pPr>
        <w:pStyle w:val="ListBullet"/>
      </w:pPr>
      <w:r>
        <w:t>Designed healthcare payment accuracy tools and analytics dashboards, reducing user-reported errors by 25% on a claims analytics tool.</w:t>
      </w:r>
    </w:p>
    <w:p>
      <w:pPr>
        <w:pStyle w:val="ListBullet"/>
      </w:pPr>
      <w:r>
        <w:t>Partnered with product managers, business analysts, and engineers to translate user needs and technical constraints into user flows, wireframes, and interactive prototypes.</w:t>
      </w:r>
    </w:p>
    <w:p>
      <w:pPr>
        <w:pStyle w:val="ListBullet"/>
      </w:pPr>
      <w:r>
        <w:t>Refined complex workflows using user feedback and usability testing; maintained reusable Figma UI components and applied WCAG 2.1 accessibility requirements.</w:t>
      </w:r>
    </w:p>
    <w:p>
      <w:r>
        <w:br w:type="page"/>
      </w:r>
    </w:p>
    <w:p>
      <w:pPr>
        <w:pStyle w:val="Heading1"/>
      </w:pPr>
      <w:r>
        <w:t>Professional Experience Continued</w:t>
      </w:r>
    </w:p>
    <w:p>
      <w:pPr>
        <w:pStyle w:val="Heading2"/>
      </w:pPr>
      <w:r>
        <w:t>UI/UX Designer Intern</w:t>
      </w:r>
    </w:p>
    <w:p>
      <w:pPr>
        <w:keepNext/>
      </w:pPr>
      <w:r>
        <w:t>Rogue Innovation + Design | Concord, CA | June 2021 - December 2021</w:t>
      </w:r>
    </w:p>
    <w:p>
      <w:pPr>
        <w:pStyle w:val="ListBullet"/>
      </w:pPr>
      <w:r>
        <w:t>Supported user research through surveys, interviews, and competitive analysis to inform design decisions.</w:t>
      </w:r>
    </w:p>
    <w:p>
      <w:pPr>
        <w:pStyle w:val="ListBullet"/>
      </w:pPr>
      <w:r>
        <w:t>Created high-fidelity mockups and interactive prototypes in Figma and Adobe XD; contributed to UI components, icon libraries, and design guidelines.</w:t>
      </w:r>
    </w:p>
    <w:p>
      <w:pPr>
        <w:pStyle w:val="ListBullet"/>
      </w:pPr>
      <w:r>
        <w:t>Contributed to an early-stage web application interface that helped the client secure pre-seed funding.</w:t>
      </w:r>
    </w:p>
    <w:p>
      <w:pPr>
        <w:pStyle w:val="Heading2"/>
      </w:pPr>
      <w:r>
        <w:t>UI/UX Designer</w:t>
      </w:r>
    </w:p>
    <w:p>
      <w:pPr>
        <w:keepNext/>
      </w:pPr>
      <w:r>
        <w:t>Way to Webs | Hyderabad, India | October 2016 - December 2018</w:t>
      </w:r>
    </w:p>
    <w:p>
      <w:pPr>
        <w:pStyle w:val="ListBullet"/>
      </w:pPr>
      <w:r>
        <w:t>Designed responsive website and e-commerce interfaces, translating user research into journeys, site maps, navigation, and screen flows.</w:t>
      </w:r>
    </w:p>
    <w:p>
      <w:pPr>
        <w:pStyle w:val="ListBullet"/>
      </w:pPr>
      <w:r>
        <w:t>Created UI mockups and interactive prototypes to validate interactions and visual hierarchy with users and stakeholders.</w:t>
      </w:r>
    </w:p>
    <w:p>
      <w:pPr>
        <w:pStyle w:val="ListBullet"/>
      </w:pPr>
      <w:r>
        <w:t>Delivered responsive UI and component libraries for a financial services web application, along with icons, style guides, and design assets.</w:t>
      </w:r>
    </w:p>
    <w:p>
      <w:pPr>
        <w:pStyle w:val="Heading2"/>
      </w:pPr>
      <w:r>
        <w:t>Graphic Designer</w:t>
      </w:r>
    </w:p>
    <w:p>
      <w:pPr>
        <w:keepNext/>
      </w:pPr>
      <w:r>
        <w:t>SABOO RKS Motors Pvt. Ltd. | Hyderabad, India | September 2015 - September 2016</w:t>
      </w:r>
    </w:p>
    <w:p>
      <w:pPr>
        <w:pStyle w:val="ListBullet"/>
      </w:pPr>
      <w:r>
        <w:t>Designed brochures, banners, event posters, showroom signage, vehicle wraps, and digital campaign graphics aligned with brand standards.</w:t>
      </w:r>
    </w:p>
    <w:p>
      <w:pPr>
        <w:pStyle w:val="ListBullet"/>
      </w:pPr>
      <w:r>
        <w:t>Created an automobile launch campaign across print and social media that increased in-store visits by 18%.</w:t>
      </w:r>
    </w:p>
    <w:p>
      <w:pPr>
        <w:pStyle w:val="ListBullet"/>
      </w:pPr>
      <w:r>
        <w:t>Prepared production-ready artwork and coordinated delivery to print vendors under tight deadlines.</w:t>
      </w:r>
    </w:p>
    <w:p>
      <w:pPr>
        <w:pStyle w:val="Heading1"/>
      </w:pPr>
      <w:r>
        <w:t>Selected Portfolio Projects</w:t>
      </w:r>
    </w:p>
    <w:p>
      <w:pPr>
        <w:pStyle w:val="ListBullet"/>
      </w:pPr>
      <w:r>
        <w:rPr>
          <w:b/>
        </w:rPr>
        <w:t xml:space="preserve">Levi's Mobile App Redesign Concept: </w:t>
      </w:r>
      <w:r>
        <w:t>Reworked product discovery, search, favorites, product details, and cart interactions; documented usability issues and before-and-after design decisions.</w:t>
      </w:r>
    </w:p>
    <w:p>
      <w:pPr>
        <w:pStyle w:val="ListBullet"/>
      </w:pPr>
      <w:r>
        <w:rPr>
          <w:b/>
        </w:rPr>
        <w:t xml:space="preserve">Plant Stall Marketplace Case Study: </w:t>
      </w:r>
      <w:r>
        <w:t>Developed a mobile buying, selling, and plant-swapping experience using interviews, personas, journey maps, user flows, wireframes, and final UI.</w:t>
      </w:r>
    </w:p>
    <w:p>
      <w:pPr>
        <w:pStyle w:val="ListBullet"/>
      </w:pPr>
      <w:r>
        <w:rPr>
          <w:b/>
        </w:rPr>
        <w:t xml:space="preserve">Photomax Portfolio Project: </w:t>
      </w:r>
      <w:r>
        <w:t>Designed a photographer marketplace across desktop and mobile, supported by brand identity, promotional graphics, brochures, and exhibition signage.</w:t>
      </w:r>
    </w:p>
    <w:p>
      <w:pPr>
        <w:pStyle w:val="Heading1"/>
      </w:pPr>
      <w:r>
        <w:t>Education</w:t>
      </w:r>
    </w:p>
    <w:p>
      <w:r>
        <w:t>Master of Arts in Computer Graphics | Academy of Art University</w:t>
        <w:br/>
        <w:t>San Francisco, CA | February 2019 - December 2021</w:t>
      </w:r>
    </w:p>
    <w:p>
      <w:r>
        <w:t>Bachelor of Fine Arts in Applied Arts | Osmania University</w:t>
        <w:br/>
        <w:t>Hyderabad, India | September 2010 - December 2015</w:t>
      </w:r>
    </w:p>
    <w:p>
      <w:pPr>
        <w:pStyle w:val="Heading1"/>
      </w:pPr>
      <w:r>
        <w:t>Certifications</w:t>
      </w:r>
    </w:p>
    <w:p>
      <w:r>
        <w:t>Google UX Design Certificate | Coursera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0" w:lineRule="auto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0" w:lineRule="auto"/>
      <w:ind w:left="202" w:hanging="202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arthikvempati-design" TargetMode="External"/><Relationship Id="rId10" Type="http://schemas.openxmlformats.org/officeDocument/2006/relationships/hyperlink" Target="https://www.designsbykarthi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Karthik Vempati UI UX Designer Resume</dc:title>
  <dc:subject>UI UX Designer with graphic design strengths</dc:subject>
  <dc:creator>Karthik Vempati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